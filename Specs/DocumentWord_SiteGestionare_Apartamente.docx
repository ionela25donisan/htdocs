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Word – Site de gestionare a apartamentelor</w:t>
      </w:r>
    </w:p>
    <w:p/>
    <w:p>
      <w:pPr>
        <w:pStyle w:val="Heading2"/>
      </w:pPr>
      <w:r>
        <w:t>Temă de culori</w:t>
      </w:r>
    </w:p>
    <w:p>
      <w:pPr>
        <w:pStyle w:val="ListBullet"/>
      </w:pPr>
      <w:r>
        <w:t>Fundal principal: alb `#FFFFFF`</w:t>
      </w:r>
    </w:p>
    <w:p>
      <w:pPr>
        <w:pStyle w:val="ListBullet"/>
      </w:pPr>
      <w:r>
        <w:t>Accent principal: mov închis `#3A05E`</w:t>
      </w:r>
    </w:p>
    <w:p>
      <w:pPr>
        <w:pStyle w:val="ListBullet"/>
      </w:pPr>
      <w:r>
        <w:t>Text principal: `#222222`</w:t>
      </w:r>
    </w:p>
    <w:p>
      <w:pPr>
        <w:pStyle w:val="ListBullet"/>
      </w:pPr>
      <w:r>
        <w:t>Buton primar: fundal mov închis `#3A05E`, text alb</w:t>
      </w:r>
    </w:p>
    <w:p>
      <w:pPr>
        <w:pStyle w:val="ListBullet"/>
      </w:pPr>
      <w:r>
        <w:t>Carduri: fundal alb, bordură subtilă mov deschis, titluri mov închis</w:t>
      </w:r>
    </w:p>
    <w:p/>
    <w:p>
      <w:r>
        <w:br w:type="page"/>
      </w:r>
    </w:p>
    <w:p/>
    <w:p>
      <w:pPr>
        <w:pStyle w:val="Heading2"/>
      </w:pPr>
      <w:r>
        <w:t>1. Funcționalități moderne pentru un site de gestionare a apartamentelor (Varianta B)</w:t>
      </w:r>
    </w:p>
    <w:p/>
    <w:p>
      <w:pPr>
        <w:pStyle w:val="Heading3"/>
      </w:pPr>
      <w:r>
        <w:t>1.1. Funcționalități esențiale</w:t>
      </w:r>
    </w:p>
    <w:p>
      <w:pPr>
        <w:pStyle w:val="ListBullet"/>
      </w:pPr>
      <w:r>
        <w:t>Portal chiriași</w:t>
      </w:r>
    </w:p>
    <w:p>
      <w:pPr>
        <w:pStyle w:val="ListBullet"/>
      </w:pPr>
      <w:r>
        <w:t>Plăți online</w:t>
      </w:r>
    </w:p>
    <w:p>
      <w:pPr>
        <w:pStyle w:val="ListBullet"/>
      </w:pPr>
      <w:r>
        <w:t>Contracte digitale</w:t>
      </w:r>
    </w:p>
    <w:p>
      <w:pPr>
        <w:pStyle w:val="ListBullet"/>
      </w:pPr>
      <w:r>
        <w:t>Notificări automate</w:t>
      </w:r>
    </w:p>
    <w:p>
      <w:pPr>
        <w:pStyle w:val="ListBullet"/>
      </w:pPr>
      <w:r>
        <w:t>Mentenanță și cereri de reparații</w:t>
      </w:r>
    </w:p>
    <w:p>
      <w:pPr>
        <w:pStyle w:val="ListBullet"/>
      </w:pPr>
      <w:r>
        <w:t>Dashboard financiar</w:t>
      </w:r>
    </w:p>
    <w:p>
      <w:pPr>
        <w:pStyle w:val="ListBullet"/>
      </w:pPr>
      <w:r>
        <w:t>Management documente</w:t>
      </w:r>
    </w:p>
    <w:p>
      <w:pPr>
        <w:pStyle w:val="ListBullet"/>
      </w:pPr>
      <w:r>
        <w:t>Istoric plăți și restanțe</w:t>
      </w:r>
    </w:p>
    <w:p/>
    <w:p>
      <w:pPr>
        <w:pStyle w:val="Heading3"/>
      </w:pPr>
      <w:r>
        <w:t>1.2. Funcționalități moderne (2026)</w:t>
      </w:r>
    </w:p>
    <w:p>
      <w:pPr>
        <w:pStyle w:val="ListBullet"/>
      </w:pPr>
      <w:r>
        <w:t>AI pentru comunicare și analiză</w:t>
      </w:r>
    </w:p>
    <w:p>
      <w:pPr>
        <w:pStyle w:val="ListBullet"/>
      </w:pPr>
      <w:r>
        <w:t>Chatbot pentru chiriași</w:t>
      </w:r>
    </w:p>
    <w:p>
      <w:pPr>
        <w:pStyle w:val="ListBullet"/>
      </w:pPr>
      <w:r>
        <w:t>Analiză predictivă pentru mentenanță</w:t>
      </w:r>
    </w:p>
    <w:p>
      <w:pPr>
        <w:pStyle w:val="ListBullet"/>
      </w:pPr>
      <w:r>
        <w:t>Automatizare leasing</w:t>
      </w:r>
    </w:p>
    <w:p>
      <w:pPr>
        <w:pStyle w:val="ListBullet"/>
      </w:pPr>
      <w:r>
        <w:t>Rapoarte financiare în timp real</w:t>
      </w:r>
    </w:p>
    <w:p>
      <w:pPr>
        <w:pStyle w:val="ListBullet"/>
      </w:pPr>
      <w:r>
        <w:t>Mobile-first design</w:t>
      </w:r>
    </w:p>
    <w:p/>
    <w:p>
      <w:pPr>
        <w:pStyle w:val="Heading3"/>
      </w:pPr>
      <w:r>
        <w:t>1.3. Funcționalități avansate</w:t>
      </w:r>
    </w:p>
    <w:p>
      <w:pPr>
        <w:pStyle w:val="ListBullet"/>
      </w:pPr>
      <w:r>
        <w:t>Auto-renewal contracte</w:t>
      </w:r>
    </w:p>
    <w:p>
      <w:pPr>
        <w:pStyle w:val="ListBullet"/>
      </w:pPr>
      <w:r>
        <w:t>Generare automată facturi</w:t>
      </w:r>
    </w:p>
    <w:p>
      <w:pPr>
        <w:pStyle w:val="ListBullet"/>
      </w:pPr>
      <w:r>
        <w:t>Calcul automat întreținere</w:t>
      </w:r>
    </w:p>
    <w:p>
      <w:pPr>
        <w:pStyle w:val="ListBullet"/>
      </w:pPr>
      <w:r>
        <w:t>Integrare cu bănci</w:t>
      </w:r>
    </w:p>
    <w:p>
      <w:pPr>
        <w:pStyle w:val="ListBullet"/>
      </w:pPr>
      <w:r>
        <w:t>Notificări push</w:t>
      </w:r>
    </w:p>
    <w:p>
      <w:pPr>
        <w:pStyle w:val="ListBullet"/>
      </w:pPr>
      <w:r>
        <w:t>Modul proprietari</w:t>
      </w:r>
    </w:p>
    <w:p/>
    <w:p>
      <w:pPr>
        <w:pStyle w:val="Heading3"/>
      </w:pPr>
      <w:r>
        <w:t>1.4. Funcționalități pentru administrarea apartamentelor</w:t>
      </w:r>
    </w:p>
    <w:p>
      <w:pPr>
        <w:pStyle w:val="ListBullet"/>
      </w:pPr>
      <w:r>
        <w:t>Status apartamente (liber / ocupat / renovare)</w:t>
      </w:r>
    </w:p>
    <w:p>
      <w:pPr>
        <w:pStyle w:val="ListBullet"/>
      </w:pPr>
      <w:r>
        <w:t>Evidență utilități</w:t>
      </w:r>
    </w:p>
    <w:p>
      <w:pPr>
        <w:pStyle w:val="ListBullet"/>
      </w:pPr>
      <w:r>
        <w:t>Fotografii și detalii tehnice</w:t>
      </w:r>
    </w:p>
    <w:p>
      <w:pPr>
        <w:pStyle w:val="ListBullet"/>
      </w:pPr>
      <w:r>
        <w:t>Asociere chiriași–apartamente</w:t>
      </w:r>
    </w:p>
    <w:p>
      <w:pPr>
        <w:pStyle w:val="ListBullet"/>
      </w:pPr>
      <w:r>
        <w:t>Istoric chiriași</w:t>
      </w:r>
    </w:p>
    <w:p/>
    <w:p>
      <w:pPr>
        <w:pStyle w:val="Heading3"/>
      </w:pPr>
      <w:r>
        <w:t>1.5. Concluzie</w:t>
      </w:r>
    </w:p>
    <w:p>
      <w:r>
        <w:t>Un site modern de gestionare a apartamentelor trebuie să includă funcții de bază, automatizări, AI, raportare avansată și o experiență mobile-first pentru a fi competitiv și eficient.</w:t>
      </w:r>
    </w:p>
    <w:p/>
    <w:p>
      <w:r>
        <w:br w:type="page"/>
      </w:r>
    </w:p>
    <w:p/>
    <w:p>
      <w:pPr>
        <w:pStyle w:val="Heading2"/>
      </w:pPr>
      <w:r>
        <w:t>2. Plan site enterprise – structură, pagini și layout (Varianta A)</w:t>
      </w:r>
    </w:p>
    <w:p/>
    <w:p>
      <w:pPr>
        <w:pStyle w:val="Heading3"/>
      </w:pPr>
      <w:r>
        <w:t>2.1. Arhitectura paginilor (Sitemap)</w:t>
      </w:r>
    </w:p>
    <w:p/>
    <w:p>
      <w:r>
        <w:t>#### Manager:</w:t>
      </w:r>
    </w:p>
    <w:p>
      <w:pPr>
        <w:pStyle w:val="ListBullet"/>
      </w:pPr>
      <w:r>
        <w:t>`/dashboard`</w:t>
      </w:r>
    </w:p>
    <w:p>
      <w:pPr>
        <w:pStyle w:val="ListBullet"/>
      </w:pPr>
      <w:r>
        <w:t>`/apartamente`</w:t>
      </w:r>
    </w:p>
    <w:p>
      <w:pPr>
        <w:pStyle w:val="ListBullet"/>
      </w:pPr>
      <w:r>
        <w:t>`/apartamente/:id`</w:t>
      </w:r>
    </w:p>
    <w:p>
      <w:pPr>
        <w:pStyle w:val="ListBullet"/>
      </w:pPr>
      <w:r>
        <w:t>`/chiriasi`</w:t>
      </w:r>
    </w:p>
    <w:p>
      <w:pPr>
        <w:pStyle w:val="ListBullet"/>
      </w:pPr>
      <w:r>
        <w:t>`/chiriasi/:id`</w:t>
      </w:r>
    </w:p>
    <w:p>
      <w:pPr>
        <w:pStyle w:val="ListBullet"/>
      </w:pPr>
      <w:r>
        <w:t>`/contracte`</w:t>
      </w:r>
    </w:p>
    <w:p>
      <w:pPr>
        <w:pStyle w:val="ListBullet"/>
      </w:pPr>
      <w:r>
        <w:t>`/contracte/:id`</w:t>
      </w:r>
    </w:p>
    <w:p>
      <w:pPr>
        <w:pStyle w:val="ListBullet"/>
      </w:pPr>
      <w:r>
        <w:t>`/plati`</w:t>
      </w:r>
    </w:p>
    <w:p>
      <w:pPr>
        <w:pStyle w:val="ListBullet"/>
      </w:pPr>
      <w:r>
        <w:t>`/mentenanta`</w:t>
      </w:r>
    </w:p>
    <w:p>
      <w:pPr>
        <w:pStyle w:val="ListBullet"/>
      </w:pPr>
      <w:r>
        <w:t>`/mentenanta/:id`</w:t>
      </w:r>
    </w:p>
    <w:p>
      <w:pPr>
        <w:pStyle w:val="ListBullet"/>
      </w:pPr>
      <w:r>
        <w:t>`/setari`</w:t>
      </w:r>
    </w:p>
    <w:p/>
    <w:p>
      <w:r>
        <w:t>#### Chiriaș (Portal):</w:t>
      </w:r>
    </w:p>
    <w:p>
      <w:pPr>
        <w:pStyle w:val="ListBullet"/>
      </w:pPr>
      <w:r>
        <w:t>`/portal`</w:t>
      </w:r>
    </w:p>
    <w:p>
      <w:pPr>
        <w:pStyle w:val="ListBullet"/>
      </w:pPr>
      <w:r>
        <w:t>`/portal/plati`</w:t>
      </w:r>
    </w:p>
    <w:p>
      <w:pPr>
        <w:pStyle w:val="ListBullet"/>
      </w:pPr>
      <w:r>
        <w:t>`/portal/mentenanta`</w:t>
      </w:r>
    </w:p>
    <w:p>
      <w:pPr>
        <w:pStyle w:val="ListBullet"/>
      </w:pPr>
      <w:r>
        <w:t>`/portal/documente`</w:t>
      </w:r>
    </w:p>
    <w:p>
      <w:pPr>
        <w:pStyle w:val="ListBullet"/>
      </w:pPr>
      <w:r>
        <w:t>`/portal/profil`</w:t>
      </w:r>
    </w:p>
    <w:p/>
    <w:p>
      <w:pPr>
        <w:pStyle w:val="Heading3"/>
      </w:pPr>
      <w:r>
        <w:t>2.2. Layout general (manager)</w:t>
      </w:r>
    </w:p>
    <w:p/>
    <w:p>
      <w:r>
        <w:t>#### Structură:</w:t>
      </w:r>
    </w:p>
    <w:p>
      <w:pPr>
        <w:pStyle w:val="ListBullet"/>
      </w:pPr>
      <w:r>
        <w:t>Sidebar stânga – mov închis `#3A0A5E`, text alb</w:t>
      </w:r>
    </w:p>
    <w:p>
      <w:r>
        <w:t xml:space="preserve">  - Dashboard</w:t>
      </w:r>
    </w:p>
    <w:p>
      <w:r>
        <w:t xml:space="preserve">  - Apartamente</w:t>
      </w:r>
    </w:p>
    <w:p>
      <w:r>
        <w:t xml:space="preserve">  - Chiriași</w:t>
      </w:r>
    </w:p>
    <w:p>
      <w:r>
        <w:t xml:space="preserve">  - Contracte</w:t>
      </w:r>
    </w:p>
    <w:p>
      <w:r>
        <w:t xml:space="preserve">  - Plăți</w:t>
      </w:r>
    </w:p>
    <w:p>
      <w:r>
        <w:t xml:space="preserve">  - Mentenanță</w:t>
      </w:r>
    </w:p>
    <w:p>
      <w:r>
        <w:t xml:space="preserve">  - Setări</w:t>
      </w:r>
    </w:p>
    <w:p>
      <w:pPr>
        <w:pStyle w:val="ListBullet"/>
      </w:pPr>
      <w:r>
        <w:t>Topbar – alb, text mov închis</w:t>
      </w:r>
    </w:p>
    <w:p>
      <w:r>
        <w:t xml:space="preserve">  - search global</w:t>
      </w:r>
    </w:p>
    <w:p>
      <w:r>
        <w:t xml:space="preserve">  - icon notificări</w:t>
      </w:r>
    </w:p>
    <w:p>
      <w:r>
        <w:t xml:space="preserve">  - profil utilizator</w:t>
      </w:r>
    </w:p>
    <w:p>
      <w:pPr>
        <w:pStyle w:val="ListBullet"/>
      </w:pPr>
      <w:r>
        <w:t>Content area – fundal alb, carduri cu accente mov închis</w:t>
      </w:r>
    </w:p>
    <w:p/>
    <w:p>
      <w:pPr>
        <w:pStyle w:val="Heading3"/>
      </w:pPr>
      <w:r>
        <w:t>2.3. Dashboard manager</w:t>
      </w:r>
    </w:p>
    <w:p/>
    <w:p>
      <w:r>
        <w:t>#### Conținut:</w:t>
      </w:r>
    </w:p>
    <w:p>
      <w:pPr>
        <w:pStyle w:val="ListBullet"/>
      </w:pPr>
      <w:r>
        <w:t>Card: Apartamente libere / ocupate / în renovare</w:t>
      </w:r>
    </w:p>
    <w:p>
      <w:pPr>
        <w:pStyle w:val="ListBullet"/>
      </w:pPr>
      <w:r>
        <w:t>Card: Chirie încasată luna curentă</w:t>
      </w:r>
    </w:p>
    <w:p>
      <w:pPr>
        <w:pStyle w:val="ListBullet"/>
      </w:pPr>
      <w:r>
        <w:t>Card: Restanțe</w:t>
      </w:r>
    </w:p>
    <w:p>
      <w:pPr>
        <w:pStyle w:val="ListBullet"/>
      </w:pPr>
      <w:r>
        <w:t>Card: Contracte care expiră în curând</w:t>
      </w:r>
    </w:p>
    <w:p>
      <w:pPr>
        <w:pStyle w:val="ListBullet"/>
      </w:pPr>
      <w:r>
        <w:t>Grafic: venituri pe ultimele 12 luni</w:t>
      </w:r>
    </w:p>
    <w:p>
      <w:pPr>
        <w:pStyle w:val="ListBullet"/>
      </w:pPr>
      <w:r>
        <w:t>Listă: cereri recente de mentenanță</w:t>
      </w:r>
    </w:p>
    <w:p/>
    <w:p>
      <w:r>
        <w:t>#### Structură HTML (schelet, pentru Word doar ca exemplu):</w:t>
      </w:r>
    </w:p>
    <w:p>
      <w:r>
        <w:t>&lt;div class="dashboard"&gt;</w:t>
      </w:r>
    </w:p>
    <w:p>
      <w:r>
        <w:t xml:space="preserve">  &lt;div class="cards"&gt;</w:t>
      </w:r>
    </w:p>
    <w:p>
      <w:r>
        <w:t xml:space="preserve">    &lt;div class="card"&gt;Apartamente libere: 4&lt;/div&gt;</w:t>
      </w:r>
    </w:p>
    <w:p>
      <w:r>
        <w:t xml:space="preserve">    &lt;div class="card"&gt;Chirie încasată: 12.500 RON&lt;/div&gt;</w:t>
      </w:r>
    </w:p>
    <w:p>
      <w:r>
        <w:t xml:space="preserve">    &lt;div class="card"&gt;Restanțe: 1.200 RON&lt;/div&gt;</w:t>
      </w:r>
    </w:p>
    <w:p>
      <w:r>
        <w:t xml:space="preserve">    &lt;div class="card"&gt;Contracte care expiră: 2&lt;/div&gt;</w:t>
      </w:r>
    </w:p>
    <w:p>
      <w:r>
        <w:t xml:space="preserve">  &lt;/div&gt;</w:t>
      </w:r>
    </w:p>
    <w:p/>
    <w:p>
      <w:r>
        <w:t xml:space="preserve">  &lt;div class="chart-container"&gt;</w:t>
      </w:r>
    </w:p>
    <w:p>
      <w:r>
        <w:t xml:space="preserve">    &lt;canvas id="incomeChart"&gt;&lt;/canvas&gt;</w:t>
      </w:r>
    </w:p>
    <w:p>
      <w:r>
        <w:t xml:space="preserve">  &lt;/div&gt;</w:t>
      </w:r>
    </w:p>
    <w:p/>
    <w:p>
      <w:r>
        <w:t xml:space="preserve">  &lt;div class="recent-maintenance"&gt;</w:t>
      </w:r>
    </w:p>
    <w:p>
      <w:r>
        <w:t xml:space="preserve">    &lt;h3&gt;Cereri recente&lt;/h3&gt;</w:t>
      </w:r>
    </w:p>
    <w:p>
      <w:r>
        <w:t xml:space="preserve">    &lt;ul&gt;</w:t>
      </w:r>
    </w:p>
    <w:p>
      <w:r>
        <w:t xml:space="preserve">      &lt;li&gt;Scurgere baie – în lucru&lt;/li&gt;</w:t>
      </w:r>
    </w:p>
    <w:p>
      <w:r>
        <w:t xml:space="preserve">      &lt;li&gt;Probleme încălzire – nou&lt;/li&gt;</w:t>
      </w:r>
    </w:p>
    <w:p>
      <w:r>
        <w:t xml:space="preserve">    &lt;/ul&gt;</w:t>
      </w:r>
    </w:p>
    <w:p>
      <w:r>
        <w:t xml:space="preserve">  &lt;/div&gt;</w:t>
      </w:r>
    </w:p>
    <w:p>
      <w:r>
        <w:t>&lt;/div&gt;</w:t>
      </w:r>
    </w:p>
    <w:p/>
    <w:p>
      <w:pPr>
        <w:pStyle w:val="Heading3"/>
      </w:pPr>
      <w:r>
        <w:t>2.4. Pagina „Apartamente”</w:t>
      </w:r>
    </w:p>
    <w:p/>
    <w:p>
      <w:r>
        <w:t>#### Listă apartamente:</w:t>
      </w:r>
    </w:p>
    <w:p>
      <w:pPr>
        <w:pStyle w:val="ListBullet"/>
      </w:pPr>
      <w:r>
        <w:t>adresă</w:t>
      </w:r>
    </w:p>
    <w:p>
      <w:pPr>
        <w:pStyle w:val="ListBullet"/>
      </w:pPr>
      <w:r>
        <w:t>chiriaș curent</w:t>
      </w:r>
    </w:p>
    <w:p>
      <w:pPr>
        <w:pStyle w:val="ListBullet"/>
      </w:pPr>
      <w:r>
        <w:t>chirie</w:t>
      </w:r>
    </w:p>
    <w:p>
      <w:pPr>
        <w:pStyle w:val="ListBullet"/>
      </w:pPr>
      <w:r>
        <w:t>status (liber / ocupat / renovare)</w:t>
      </w:r>
    </w:p>
    <w:p>
      <w:pPr>
        <w:pStyle w:val="ListBullet"/>
      </w:pPr>
      <w:r>
        <w:t>buton „Detalii”</w:t>
      </w:r>
    </w:p>
    <w:p/>
    <w:p>
      <w:r>
        <w:t>#### Detalii apartament:</w:t>
      </w:r>
    </w:p>
    <w:p>
      <w:pPr>
        <w:pStyle w:val="ListBullet"/>
      </w:pPr>
      <w:r>
        <w:t>date tehnice (suprafață, camere, etaj)</w:t>
      </w:r>
    </w:p>
    <w:p>
      <w:pPr>
        <w:pStyle w:val="ListBullet"/>
      </w:pPr>
      <w:r>
        <w:t>poze</w:t>
      </w:r>
    </w:p>
    <w:p>
      <w:pPr>
        <w:pStyle w:val="ListBullet"/>
      </w:pPr>
      <w:r>
        <w:t>chiriaș curent + link profil</w:t>
      </w:r>
    </w:p>
    <w:p>
      <w:pPr>
        <w:pStyle w:val="ListBullet"/>
      </w:pPr>
      <w:r>
        <w:t>contract activ</w:t>
      </w:r>
    </w:p>
    <w:p>
      <w:pPr>
        <w:pStyle w:val="ListBullet"/>
      </w:pPr>
      <w:r>
        <w:t>istoric plăți</w:t>
      </w:r>
    </w:p>
    <w:p>
      <w:pPr>
        <w:pStyle w:val="ListBullet"/>
      </w:pPr>
      <w:r>
        <w:t>istoric mentenanță</w:t>
      </w:r>
    </w:p>
    <w:p/>
    <w:p>
      <w:pPr>
        <w:pStyle w:val="Heading3"/>
      </w:pPr>
      <w:r>
        <w:t>2.5. Pagina „Chiriaș”</w:t>
      </w:r>
    </w:p>
    <w:p/>
    <w:p>
      <w:pPr>
        <w:pStyle w:val="ListBullet"/>
      </w:pPr>
      <w:r>
        <w:t>date personale (nume, telefon, email)</w:t>
      </w:r>
    </w:p>
    <w:p>
      <w:pPr>
        <w:pStyle w:val="ListBullet"/>
      </w:pPr>
      <w:r>
        <w:t>contract(e) active</w:t>
      </w:r>
    </w:p>
    <w:p>
      <w:pPr>
        <w:pStyle w:val="ListBullet"/>
      </w:pPr>
      <w:r>
        <w:t>istoric plăți (chirie + utilități)</w:t>
      </w:r>
    </w:p>
    <w:p>
      <w:pPr>
        <w:pStyle w:val="ListBullet"/>
      </w:pPr>
      <w:r>
        <w:t>cereri de mentenanță</w:t>
      </w:r>
    </w:p>
    <w:p>
      <w:pPr>
        <w:pStyle w:val="ListBullet"/>
      </w:pPr>
      <w:r>
        <w:t>status (activ / inactiv)</w:t>
      </w:r>
    </w:p>
    <w:p/>
    <w:p>
      <w:pPr>
        <w:pStyle w:val="Heading3"/>
      </w:pPr>
      <w:r>
        <w:t>2.6. Contracte</w:t>
      </w:r>
    </w:p>
    <w:p/>
    <w:p>
      <w:pPr>
        <w:pStyle w:val="ListBullet"/>
      </w:pPr>
      <w:r>
        <w:t>listă contracte (apartament, chiriaș, perioadă, status)</w:t>
      </w:r>
    </w:p>
    <w:p>
      <w:pPr>
        <w:pStyle w:val="ListBullet"/>
      </w:pPr>
      <w:r>
        <w:t>filtre: active / expirate / aproape de expirare</w:t>
      </w:r>
    </w:p>
    <w:p>
      <w:pPr>
        <w:pStyle w:val="ListBullet"/>
      </w:pPr>
      <w:r>
        <w:t>generare contract din șablon (date auto-completate)</w:t>
      </w:r>
    </w:p>
    <w:p>
      <w:pPr>
        <w:pStyle w:val="ListBullet"/>
      </w:pPr>
      <w:r>
        <w:t>notificări pentru expirare</w:t>
      </w:r>
    </w:p>
    <w:p/>
    <w:p>
      <w:pPr>
        <w:pStyle w:val="Heading3"/>
      </w:pPr>
      <w:r>
        <w:t>2.7. Plăți</w:t>
      </w:r>
    </w:p>
    <w:p/>
    <w:p>
      <w:pPr>
        <w:pStyle w:val="ListBullet"/>
      </w:pPr>
      <w:r>
        <w:t>tabel plăți: chiriaș, apartament, sumă, dată, tip (chirie/utilități), status</w:t>
      </w:r>
    </w:p>
    <w:p>
      <w:pPr>
        <w:pStyle w:val="ListBullet"/>
      </w:pPr>
      <w:r>
        <w:t>secțiune „Restanțe” cu total + listă detaliată</w:t>
      </w:r>
    </w:p>
    <w:p>
      <w:pPr>
        <w:pStyle w:val="ListBullet"/>
      </w:pPr>
      <w:r>
        <w:t>export CSV / Excel</w:t>
      </w:r>
    </w:p>
    <w:p/>
    <w:p>
      <w:pPr>
        <w:pStyle w:val="Heading3"/>
      </w:pPr>
      <w:r>
        <w:t>2.8. Mentenanță</w:t>
      </w:r>
    </w:p>
    <w:p/>
    <w:p>
      <w:pPr>
        <w:pStyle w:val="ListBullet"/>
      </w:pPr>
      <w:r>
        <w:t>listă cereri: nouă / în lucru / rezolvată</w:t>
      </w:r>
    </w:p>
    <w:p>
      <w:pPr>
        <w:pStyle w:val="ListBullet"/>
      </w:pPr>
      <w:r>
        <w:t>fiecare cerere: descriere, poze, apartament, chiriaș, cost, responsabil</w:t>
      </w:r>
    </w:p>
    <w:p>
      <w:pPr>
        <w:pStyle w:val="ListBullet"/>
      </w:pPr>
      <w:r>
        <w:t>vizualizare listă + eventual kanban pe status</w:t>
      </w:r>
    </w:p>
    <w:p/>
    <w:p>
      <w:pPr>
        <w:pStyle w:val="Heading3"/>
      </w:pPr>
      <w:r>
        <w:t>2.9. Portal chiriaș</w:t>
      </w:r>
    </w:p>
    <w:p/>
    <w:p>
      <w:r>
        <w:t>#### Home chiriaș:</w:t>
      </w:r>
    </w:p>
    <w:p>
      <w:pPr>
        <w:pStyle w:val="ListBullet"/>
      </w:pPr>
      <w:r>
        <w:t>card „Chirie curentă” – sumă + buton „Plătește acum”</w:t>
      </w:r>
    </w:p>
    <w:p>
      <w:pPr>
        <w:pStyle w:val="ListBullet"/>
      </w:pPr>
      <w:r>
        <w:t>card „Cereri mentenanță” – listă + „Raportează problemă”</w:t>
      </w:r>
    </w:p>
    <w:p>
      <w:pPr>
        <w:pStyle w:val="ListBullet"/>
      </w:pPr>
      <w:r>
        <w:t>card „Contract” – perioadă + „Descarcă PDF”</w:t>
      </w:r>
    </w:p>
    <w:p/>
    <w:p>
      <w:r>
        <w:t>#### Secțiuni:</w:t>
      </w:r>
    </w:p>
    <w:p>
      <w:pPr>
        <w:pStyle w:val="ListBullet"/>
      </w:pPr>
      <w:r>
        <w:t>Plăți – istoric + setare plată recurentă</w:t>
      </w:r>
    </w:p>
    <w:p>
      <w:pPr>
        <w:pStyle w:val="ListBullet"/>
      </w:pPr>
      <w:r>
        <w:t>Mentenanță – cereri + status</w:t>
      </w:r>
    </w:p>
    <w:p>
      <w:pPr>
        <w:pStyle w:val="ListBullet"/>
      </w:pPr>
      <w:r>
        <w:t>Documente – contract, anexe</w:t>
      </w:r>
    </w:p>
    <w:p>
      <w:pPr>
        <w:pStyle w:val="ListBullet"/>
      </w:pPr>
      <w:r>
        <w:t>Profil – date personale</w:t>
      </w:r>
    </w:p>
    <w:p/>
    <w:p>
      <w:pPr>
        <w:pStyle w:val="Heading3"/>
      </w:pPr>
      <w:r>
        <w:t>2.10. Culori și stil (pentru designer)</w:t>
      </w:r>
    </w:p>
    <w:p/>
    <w:p>
      <w:pPr>
        <w:pStyle w:val="ListBullet"/>
      </w:pPr>
      <w:r>
        <w:t>Fundal principal: alb `#FFFFFF`</w:t>
      </w:r>
    </w:p>
    <w:p>
      <w:pPr>
        <w:pStyle w:val="ListBullet"/>
      </w:pPr>
      <w:r>
        <w:t>Accent principal: mov închis `#3A0A5E`</w:t>
      </w:r>
    </w:p>
    <w:p>
      <w:pPr>
        <w:pStyle w:val="ListBullet"/>
      </w:pPr>
      <w:r>
        <w:t>Text principal: `#222222`</w:t>
      </w:r>
    </w:p>
    <w:p>
      <w:pPr>
        <w:pStyle w:val="ListBullet"/>
      </w:pPr>
      <w:r>
        <w:t>Buton primar: fundal mov închis, text alb</w:t>
      </w:r>
    </w:p>
    <w:p>
      <w:pPr>
        <w:pStyle w:val="ListBullet"/>
      </w:pPr>
      <w:r>
        <w:t>Carduri: fundal alb, border subtil mov deschis, titluri mov închis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